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Manual de Desarrollo de la Web App AUTOLIKE</w:t>
      </w:r>
    </w:p>
    <w:p>
      <w:pPr>
        <w:jc w:val="center"/>
      </w:pPr>
      <w:r>
        <w:t>Versión adaptada del manual NDVI_ANDES para el concesionario de vehículos usados AUTOLIKE (Cajicá, Cundinamarca).</w:t>
      </w:r>
    </w:p>
    <w:p/>
    <w:p>
      <w:r>
        <w:rPr>
          <w:b/>
          <w:sz w:val="28"/>
        </w:rPr>
        <w:t>1) ¿Qué es la Web App AUTOLIKE?</w:t>
      </w:r>
    </w:p>
    <w:p>
      <w:r>
        <w:t>Una Web App es el “mostrador digital” de AUTOLIKE: corre en el navegador y permite cargar, gestionar y mostrar el catálogo de vehículos, captar leads, agendar pruebas de ruta y facilitar solicitudes de crédito. A diferencia de una página estática, aquí hay interacción real: filtros, formularios, panel administrativo y reportes.</w:t>
      </w:r>
    </w:p>
    <w:p/>
    <w:p>
      <w:r>
        <w:rPr>
          <w:b/>
          <w:sz w:val="28"/>
        </w:rPr>
        <w:t>2) Objetivo del proyecto (MVP primero, turbo después)</w:t>
      </w:r>
    </w:p>
    <w:p>
      <w:r>
        <w:t>MVP (versión 1):</w:t>
        <w:br/>
        <w:t>- Catálogo público filtrable (marca, modelo, año, precio, transmisión).</w:t>
        <w:br/>
        <w:t>- Fichas técnicas con galería (fotos, video, peritaje PDF), etiquetas Disponible / Separado / Vendido.</w:t>
        <w:br/>
        <w:t>- Captura de leads (nombre, WhatsApp, vehículo de interés) con envío directo a WhatsApp y correo.</w:t>
        <w:br/>
        <w:t>- Enlace a crédito (form básico + envío a aliados).</w:t>
        <w:br/>
        <w:t>- Panel Admin simple: CRUD de vehículos y medios.</w:t>
        <w:br/>
        <w:t>- Branding AUTOLIKE (negro/blanco/naranja-dorado/gris) y @autolikeusados.</w:t>
        <w:br/>
        <w:br/>
        <w:t>Fase 2 (plus):</w:t>
        <w:br/>
        <w:t>- Agenda de citas / test drive.</w:t>
        <w:br/>
        <w:t>- Módulo consignaciones (gestión de documentos y estado).</w:t>
        <w:br/>
        <w:t>- Mini-CRM (embudo: nuevo → contactado → cita → oferta → negociación → vendido).</w:t>
        <w:br/>
        <w:t>- Reportes: días en inventario, origen de leads, conversión.</w:t>
        <w:br/>
        <w:t>- Roles: Admin / Asesor interno / Asesor externo.</w:t>
        <w:br/>
        <w:t>- Integraciones: Instagram (OG tags), píxel Meta y GA4.</w:t>
      </w:r>
    </w:p>
    <w:p/>
    <w:p>
      <w:r>
        <w:rPr>
          <w:b/>
          <w:sz w:val="28"/>
        </w:rPr>
        <w:t>3) Funcionalidades clave</w:t>
      </w:r>
    </w:p>
    <w:p>
      <w:r>
        <w:t>- Gestión de Inventario:</w:t>
        <w:br/>
        <w:t xml:space="preserve">  • Campos: marca, modelo, versión, año, precio, km, color, placa opcional, combustible, transmisión, cilindraje, ciudad, asegurable, peritaje (adjunto), financiable (sí/no), estado (disponible/separado/vendido).</w:t>
        <w:br/>
        <w:t xml:space="preserve">  • Carga masiva por CSV (fase 2).</w:t>
        <w:br/>
        <w:t>- Catálogo Público:</w:t>
        <w:br/>
        <w:t xml:space="preserve">  • Filtros rápidos, orden por precio/fecha.</w:t>
        <w:br/>
        <w:t xml:space="preserve">  • Ficha técnica con CTA: WhatsApp y Solicitar crédito.</w:t>
        <w:br/>
        <w:t>- Leads &amp; Mensajería:</w:t>
        <w:br/>
        <w:t xml:space="preserve">  • Formulario (nombre, WhatsApp, vehículo de interés, mensaje).</w:t>
        <w:br/>
        <w:t xml:space="preserve">  • Envío a correo + notificación por WhatsApp (enlace wa.me prellenado).</w:t>
        <w:br/>
        <w:t xml:space="preserve">  • Consentimiento Habeas Data (check).</w:t>
        <w:br/>
        <w:t>- Crédito vehicular:</w:t>
        <w:br/>
        <w:t xml:space="preserve">  • Form básico (ingresos, ocupación, cuota estimada).</w:t>
        <w:br/>
        <w:t xml:space="preserve">  • Envío a aliados y registro en Admin.</w:t>
        <w:br/>
        <w:t>- Etiquetas de vitrina:</w:t>
        <w:br/>
        <w:t xml:space="preserve">  • Generación de rótulos imprimibles Disponible / Separado / Vendido desde Admin.</w:t>
      </w:r>
    </w:p>
    <w:p/>
    <w:p>
      <w:r>
        <w:rPr>
          <w:b/>
          <w:sz w:val="28"/>
        </w:rPr>
        <w:t>4) Arquitectura (simple, robusta y desplegable)</w:t>
      </w:r>
    </w:p>
    <w:p>
      <w:r>
        <w:t>Frontend: HTML + CSS + JavaScript (vanilla)</w:t>
        <w:br/>
        <w:t>Backend: Python FastAPI (APIs REST)</w:t>
        <w:br/>
        <w:t>DB: SQLite (MVP) → PostgreSQL (producción)</w:t>
        <w:br/>
        <w:t>Archivos/medios: almacenamiento local (MVP) → S3 compatible (producción)</w:t>
        <w:br/>
        <w:t>Comunicación: JSON vía fetch()</w:t>
        <w:br/>
        <w:t>Hosting recomendado: Render.com o Railway (frontend + backend), dominio propio.</w:t>
      </w:r>
    </w:p>
    <w:p/>
    <w:p>
      <w:r>
        <w:rPr>
          <w:b/>
          <w:sz w:val="28"/>
        </w:rPr>
        <w:t>5) Estructura del proyecto</w:t>
      </w:r>
    </w:p>
    <w:p>
      <w:r>
        <w:t>autolike_app/</w:t>
        <w:br/>
        <w:t>├── main.py                  # FastAPI (APIs, auth simple, templates)</w:t>
        <w:br/>
        <w:t>├── utils/</w:t>
        <w:br/>
        <w:t>│   ├── images.py            # redimensionar/optimizar fotos</w:t>
        <w:br/>
        <w:t>│   └── pdf_labels.py        # rótulos imprimibles</w:t>
        <w:br/>
        <w:t>├── static/</w:t>
        <w:br/>
        <w:t>│   ├── style.css</w:t>
        <w:br/>
        <w:t>│   ├── script.js</w:t>
        <w:br/>
        <w:t>│   └── uploads/             # imágenes (MVP)</w:t>
        <w:br/>
        <w:t>├── templates/</w:t>
        <w:br/>
        <w:t>│   ├── index.html           # home + catálogo</w:t>
        <w:br/>
        <w:t>│   ├── vehicle.html         # ficha vehículo</w:t>
        <w:br/>
        <w:t>│   └── admin/*.html         # panel interno</w:t>
        <w:br/>
        <w:t>├── data/</w:t>
        <w:br/>
        <w:t>│   └── autolike.db          # SQLite (MVP)</w:t>
        <w:br/>
        <w:t>├── .env.example</w:t>
        <w:br/>
        <w:t>├── requirements.txt</w:t>
        <w:br/>
        <w:t>└── README.md</w:t>
      </w:r>
    </w:p>
    <w:p/>
    <w:p>
      <w:r>
        <w:rPr>
          <w:b/>
          <w:sz w:val="28"/>
        </w:rPr>
        <w:t>6) Datos y modelos (MVP)</w:t>
      </w:r>
    </w:p>
    <w:p>
      <w:r>
        <w:t>Vehicle</w:t>
        <w:br/>
        <w:t>- id, slug</w:t>
        <w:br/>
        <w:t>- marca, modelo, version, anio</w:t>
        <w:br/>
        <w:t>- precio, kilometraje, ciudad</w:t>
        <w:br/>
        <w:t>- transmision, combustible, cilindraje</w:t>
        <w:br/>
        <w:t>- color, puertas, traccion (opcional)</w:t>
        <w:br/>
        <w:t>- peritaje_url (PDF), asegurable (bool), financiable (bool)</w:t>
        <w:br/>
        <w:t>- estado (disponible|separado|vendido)</w:t>
        <w:br/>
        <w:t>- fotos: lista de URLs</w:t>
        <w:br/>
        <w:t>- destacado (bool), creado_en, actualizado_en</w:t>
        <w:br/>
        <w:br/>
        <w:t>Lead</w:t>
        <w:br/>
        <w:t>- id, nombre, whatsapp, email (opcional)</w:t>
        <w:br/>
        <w:t>- vehicle_id, mensaje, origen (web/ig/whatsapp)</w:t>
        <w:br/>
        <w:t>- consentimiento (bool), creado_en, estado</w:t>
        <w:br/>
        <w:br/>
        <w:t>CreditApplication (fase 2)</w:t>
        <w:br/>
        <w:t>- lead_id, ingresos, ocupacion, cuota_estimada, comentarios</w:t>
        <w:br/>
        <w:br/>
        <w:t>User (Admin/Asesor) (fase 2)</w:t>
        <w:br/>
        <w:t>- auth simple por email/clave + roles</w:t>
      </w:r>
    </w:p>
    <w:p/>
    <w:p>
      <w:r>
        <w:rPr>
          <w:b/>
          <w:sz w:val="28"/>
        </w:rPr>
        <w:t>7) Endpoints (resumen)</w:t>
      </w:r>
    </w:p>
    <w:p>
      <w:r>
        <w:t>GET /api/vehicles?marca=&amp;anio=&amp;min=&amp;max= → listado filtrable</w:t>
        <w:br/>
        <w:t>GET /api/vehicles/{id_or_slug} → detalle</w:t>
        <w:br/>
        <w:t>POST /api/vehicles (auth) → crear</w:t>
        <w:br/>
        <w:t>PUT /api/vehicles/{id} (auth) → actualizar</w:t>
        <w:br/>
        <w:t>DELETE /api/vehicles/{id} (auth) → eliminar</w:t>
        <w:br/>
        <w:t>POST /api/upload (auth) → subir imagen</w:t>
        <w:br/>
        <w:t>POST /api/leads → capturar lead</w:t>
        <w:br/>
        <w:t>POST /api/credit → solicitud de crédito</w:t>
        <w:br/>
        <w:t>GET /admin/labels/{id} (auth) → rótulos PDF Disponible / Separado / Vendido</w:t>
      </w:r>
    </w:p>
    <w:p/>
    <w:p>
      <w:r>
        <w:rPr>
          <w:b/>
          <w:sz w:val="28"/>
        </w:rPr>
        <w:t>8) Frontend (UX con aroma a sala de ventas)</w:t>
      </w:r>
    </w:p>
    <w:p>
      <w:r>
        <w:t>Home: banner, frase “¡Véndelo, cómpralo o cámbialo… hazlo con AUTOLIKE!”, buscador.</w:t>
        <w:br/>
        <w:t>Catálogo: tarjetas con foto principal, precio, año, km, badges (Asegurable / Financiable).</w:t>
        <w:br/>
        <w:t>Ficha: galería, especificaciones, botón WhatsApp, botón Solicitar crédito, archivos (peritaje, SOAT/RTM opcional).</w:t>
        <w:br/>
        <w:t>Footer: datos de contacto, @autolikeusados, métodos de pago (débito/crédito).</w:t>
      </w:r>
    </w:p>
    <w:p/>
    <w:p>
      <w:r>
        <w:rPr>
          <w:b/>
          <w:sz w:val="28"/>
        </w:rPr>
        <w:t>9) Panel Admin (rápido y claro)</w:t>
      </w:r>
    </w:p>
    <w:p>
      <w:r>
        <w:t>Inventario: tabla con búsqueda y filtros, botón “+ Vehículo”.</w:t>
        <w:br/>
        <w:t>Leads: listado con origen y estado, click → ver detalle, enviar WhatsApp.</w:t>
        <w:br/>
        <w:t>Rótulos: generar y descargar PDF (formato A5/A6).</w:t>
        <w:br/>
        <w:t>Ajustes: enlaces de WhatsApp, Instagram, y colores de marca.</w:t>
      </w:r>
    </w:p>
    <w:p/>
    <w:p>
      <w:r>
        <w:rPr>
          <w:b/>
          <w:sz w:val="28"/>
        </w:rPr>
        <w:t>10) Seguridad y cumplimiento</w:t>
      </w:r>
    </w:p>
    <w:p>
      <w:r>
        <w:t>Variables de entorno en .env (nunca en Git).</w:t>
        <w:br/>
        <w:t>Política de Habeas Data (checkbox en formularios).</w:t>
        <w:br/>
        <w:t>Validación de archivos (extensión, tamaño).</w:t>
        <w:br/>
        <w:t>Rate-limit básico en endpoints públicos (si es necesario).</w:t>
      </w:r>
    </w:p>
    <w:p/>
    <w:p>
      <w:r>
        <w:rPr>
          <w:b/>
          <w:sz w:val="28"/>
        </w:rPr>
        <w:t>11) Deploy sugerido (pasos exprés)</w:t>
      </w:r>
    </w:p>
    <w:p>
      <w:r>
        <w:t>1. Crear repo GitHub autolike_app (agregar .gitignore para .env y uploads/).</w:t>
        <w:br/>
        <w:t>2. Instalar dependencias:</w:t>
        <w:br/>
        <w:t xml:space="preserve">   pip install -r requirements.txt</w:t>
        <w:br/>
        <w:t xml:space="preserve">   uvicorn main:app --reload</w:t>
        <w:br/>
        <w:t>3. Probar en http://localhost:8000</w:t>
        <w:br/>
        <w:t>4. Subir a Render/Railway (servicio web + volumen para uploads/ o usar S3).</w:t>
        <w:br/>
        <w:t>5. Conectar dominio y certificados.</w:t>
      </w:r>
    </w:p>
    <w:p/>
    <w:p>
      <w:r>
        <w:rPr>
          <w:b/>
          <w:sz w:val="28"/>
        </w:rPr>
        <w:t>12) Archivo .env.example (MVP)</w:t>
      </w:r>
    </w:p>
    <w:p>
      <w:r>
        <w:t>APP_NAME=AUTOLIKE</w:t>
        <w:br/>
        <w:t>SECRET_KEY=changeme</w:t>
        <w:br/>
        <w:t>DB_URL=sqlite:///./data/autolike.db</w:t>
        <w:br/>
        <w:t>ADMIN_EMAIL=admin@autolike.com</w:t>
        <w:br/>
        <w:t>ADMIN_PASSWORD=changeme</w:t>
        <w:br/>
        <w:t>WHATSAPP_LINK=https://wa.me/573014970010</w:t>
        <w:br/>
        <w:t>CREDIT_FORM_URL=https://... (aliado)</w:t>
      </w:r>
    </w:p>
    <w:p/>
    <w:p>
      <w:r>
        <w:rPr>
          <w:b/>
          <w:sz w:val="28"/>
        </w:rPr>
        <w:t>13) requirements.txt (referencial)</w:t>
      </w:r>
    </w:p>
    <w:p>
      <w:r>
        <w:t>fastapi</w:t>
        <w:br/>
        <w:t>uvicorn[standard]</w:t>
        <w:br/>
        <w:t>jinja2</w:t>
        <w:br/>
        <w:t>python-multipart</w:t>
        <w:br/>
        <w:t>pydantic</w:t>
        <w:br/>
        <w:t>sqlalchemy</w:t>
        <w:br/>
        <w:t>alembic</w:t>
        <w:br/>
        <w:t>Pillow</w:t>
        <w:br/>
        <w:t>reportlab</w:t>
        <w:br/>
        <w:t>python-dotenv</w:t>
      </w:r>
    </w:p>
    <w:p/>
    <w:p>
      <w:r>
        <w:rPr>
          <w:b/>
          <w:sz w:val="28"/>
        </w:rPr>
        <w:t>14) Metodología “hecha con ChatGPT” (aplicada a AUTOLIKE)</w:t>
      </w:r>
    </w:p>
    <w:p>
      <w:r>
        <w:t>• Definir requerimientos (inventario, leads, crédito, rótulos).</w:t>
        <w:br/>
        <w:t>• Generar estructura (carpetas/archivos base).</w:t>
        <w:br/>
        <w:t>• Backend FastAPI (endpoints + DB).</w:t>
        <w:br/>
        <w:t>• Frontend (formulario de carga, catálogo, fichas).</w:t>
        <w:br/>
        <w:t>• Pruebas (carga de vehículos de ejemplo, rótulos).</w:t>
        <w:br/>
        <w:t>• Iterar (agregar agenda, CRM y reportes).</w:t>
      </w:r>
    </w:p>
    <w:p/>
    <w:p>
      <w:r>
        <w:rPr>
          <w:b/>
          <w:sz w:val="28"/>
        </w:rPr>
        <w:t>15) Prompt sugerido para un “AUTOLIKE Assistant”</w:t>
      </w:r>
    </w:p>
    <w:p>
      <w:r>
        <w:t>“Eres AUTOLIKE Assistant, experto en vehículos usados y financiación en Colombia. Respondes dudas sobre especificaciones, peritaje, asegurabilidad, opciones de crédito, y agendamiento de prueba de ruta. Tu tono es claro, profesional y amable. Si el usuario comparte un link/ficha del vehículo, das explicación simple de pros/contras y ofreces CTA: WhatsApp, agendar cita o solicitud de crédito. Nunca prometes precios distintos a la ficha, y remites a nuestras políticas y canales oficiales.”</w:t>
      </w:r>
    </w:p>
    <w:p/>
    <w:p>
      <w:r>
        <w:rPr>
          <w:b/>
          <w:sz w:val="28"/>
        </w:rPr>
        <w:t>16) Roadmap corto</w:t>
      </w:r>
    </w:p>
    <w:p>
      <w:r>
        <w:t>• Semana 1: Inventario + catálogo + fichas + leads.</w:t>
        <w:br/>
        <w:t>• Semana 2: Admin CRUD + uploads + rótulos PDF.</w:t>
        <w:br/>
        <w:t>• Semana 3: Crédito básico + métricas simples.</w:t>
        <w:br/>
        <w:t>• Semana 4: Deploy + dominio + SEO base (OG/WhatsApp).</w:t>
        <w:br/>
        <w:t>• Post: Agenda, CRM, reportes y multi-rol.</w:t>
      </w:r>
    </w:p>
    <w:p/>
    <w:p>
      <w:r>
        <w:rPr>
          <w:b/>
          <w:sz w:val="28"/>
        </w:rPr>
        <w:t>Cierre</w:t>
      </w:r>
    </w:p>
    <w:p>
      <w:r>
        <w:t>Manual aterrizado a AUTOLIKE, con MVP claro y base técnica lista para encender motores.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